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バレンタイン撲滅委員会 ストーリー台本</w:t>
      </w:r>
    </w:p>
    <w:p>
      <w:pPr>
        <w:jc w:val="center"/>
      </w:pPr>
      <w:r>
        <w:rPr>
          <w:color w:val="555555"/>
          <w:sz w:val="22"/>
        </w:rPr>
        <w:t>オープニング・中間ストーリー（周回1〜3）／エンディング（ランク別5種＋特殊）</w:t>
      </w:r>
    </w:p>
    <w:p>
      <w:r>
        <w:br w:type="page"/>
      </w:r>
    </w:p>
    <w:p>
      <w:pPr>
        <w:pStyle w:val="Heading1"/>
      </w:pPr>
      <w:r>
        <w:t>収録内容</w:t>
      </w:r>
    </w:p>
    <w:p>
      <w:r>
        <w:rPr>
          <w:b/>
        </w:rPr>
        <w:t>■ ストーリーパート：全9シーン（3周回 × オープニング/中間①/中間②）</w:t>
        <w:br/>
      </w:r>
      <w:r>
        <w:t xml:space="preserve">　・1周目：県立桜庭高等学校（探す）</w:t>
        <w:br/>
      </w:r>
      <w:r>
        <w:t xml:space="preserve">　・2周目：私立聖蘭学院（見破る）</w:t>
        <w:br/>
      </w:r>
      <w:r>
        <w:t xml:space="preserve">　・3周目：白鷺台学園（推理する）</w:t>
        <w:br/>
      </w:r>
      <w:r>
        <w:rPr>
          <w:b/>
        </w:rPr>
        <w:br/>
        <w:t>■ エンディング：全6種（S/A/B/C/D ランク＋特殊エンディング）</w:t>
        <w:br/>
      </w:r>
    </w:p>
    <w:p>
      <w:r>
        <w:br w:type="page"/>
      </w:r>
    </w:p>
    <w:p>
      <w:pPr>
        <w:pStyle w:val="Heading1"/>
      </w:pPr>
      <w:r>
        <w:t>ストーリーパート</w:t>
      </w:r>
    </w:p>
    <w:p>
      <w:pPr>
        <w:pStyle w:val="Heading2"/>
      </w:pPr>
      <w:r>
        <w:t>1周目：県立桜庭高等学校（探す）</w:t>
      </w:r>
    </w:p>
    <w:p>
      <w:pPr>
        <w:pStyle w:val="Heading3"/>
      </w:pPr>
      <w:r>
        <w:t>オープニング（朝ステージ前） 「2月14日、午前7時40分」</w:t>
      </w:r>
    </w:p>
    <w:p>
      <w:pPr>
        <w:spacing w:after="120"/>
      </w:pPr>
      <w:r>
        <w:rPr>
          <w:sz w:val="22"/>
        </w:rPr>
        <w:t>――県立桜庭高等学校、校則第12条。</w:t>
      </w:r>
    </w:p>
    <w:p>
      <w:pPr>
        <w:spacing w:after="120"/>
      </w:pPr>
      <w:r>
        <w:rPr>
          <w:sz w:val="22"/>
        </w:rPr>
        <w:t>「学校への菓子類の持ち込みを禁ずる」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明文化されている。議論の余地はない。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だが毎年、2月14日だけはこの条文が死ぬ。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女子生徒たちは平然と、紙袋にチョコを詰めて登校してくる。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……誰も何も言わない。おかしいだろう。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俺は嫉妬しているわけではない。断じて違う。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ただ、校則違反を取り締まっているだけだ。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今日から名乗らせてもらう。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――バレンタイン撲滅委員会。活動を開始する。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おい。その腕章、誰が許可した。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先生。校則違反を見つけたら、報告すればいいんですね？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……まあ、事実なら対応はする。事実ならな。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十分です。それだけ聞ければいい。</w:t>
      </w:r>
    </w:p>
    <w:p/>
    <w:p>
      <w:pPr>
        <w:pStyle w:val="Heading3"/>
      </w:pPr>
      <w:r>
        <w:t>中間ストーリー①（昼ステージ前） 「昼休み、12時25分」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朝の巡回で分かったことがある。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奴らは隠す気がない。紙袋を堂々と提げている。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だが昼は違う。教室に入れば、机の下という死角が生まれる。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おい委員会。朝から何件持ってきた。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報告した分だけです。虚偽はありません。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……ほどほどにしろよ。恨まれるぞ。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恨まれるのは、校則を破った側であるべきです。</w:t>
      </w:r>
    </w:p>
    <w:p/>
    <w:p>
      <w:pPr>
        <w:pStyle w:val="Heading3"/>
      </w:pPr>
      <w:r>
        <w:t>中間ストーリー②（放課後ステージ前） 「放課後、15時50分」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放課後。ここからが本番だ。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友チョコは昼までに片付く。だが本命は違う。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本命チョコは、人目のない場所と時間を選ぶ。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体育館裏。屋上前。部室棟。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……そして、渡す直前が最も無防備だ。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俺は嫉妬しているわけではない。断じて違う。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ただ、校則違反を取り締まっているだけだ。</w:t>
      </w:r>
    </w:p>
    <w:p/>
    <w:p>
      <w:r>
        <w:br w:type="page"/>
      </w:r>
    </w:p>
    <w:p>
      <w:pPr>
        <w:pStyle w:val="Heading2"/>
      </w:pPr>
      <w:r>
        <w:t>2周目：私立聖蘭学院（見破る）</w:t>
      </w:r>
    </w:p>
    <w:p>
      <w:pPr>
        <w:pStyle w:val="Heading3"/>
      </w:pPr>
      <w:r>
        <w:t>オープニング（朝ステージ前） 「私立聖蘭学院、2月14日」</w:t>
      </w:r>
    </w:p>
    <w:p>
      <w:pPr>
        <w:spacing w:after="120"/>
      </w:pPr>
      <w:r>
        <w:rPr>
          <w:sz w:val="22"/>
        </w:rPr>
        <w:t>――前の学校での実績が、妙な形で評価された。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転校先は私立聖蘭学院。偏差値の高い進学校だ。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……だが、校門を見て確信した。ここは前の学校より厄介だ。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紙袋を持った生徒が、一人もいない。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いや違う。持っていないんじゃない。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頭がいい奴らは、隠し方も上手いというだけだ。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教科書ケース。弁当箱。友人への預け合い。囮の紙袋。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見た目では判断できない。行動を見るしかない。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――バレンタイン撲滅委員会、第二次活動を開始する。</w:t>
      </w:r>
    </w:p>
    <w:p/>
    <w:p>
      <w:pPr>
        <w:pStyle w:val="Heading3"/>
      </w:pPr>
      <w:r>
        <w:t>中間ストーリー①（昼ステージ前） 「昼休み」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朝の時点で気づいた。この学校には運び屋がいる。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自分では持たず、他人に持たせる。捕まっても証拠が出ない。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昼休みは受け渡しの時間だ。動きを追え。</w:t>
      </w:r>
    </w:p>
    <w:p>
      <w:pPr>
        <w:spacing w:after="120"/>
      </w:pPr>
      <w:r>
        <w:rPr>
          <w:b/>
          <w:color w:val="1F4E79"/>
        </w:rPr>
        <w:t>【謎の女子生徒】</w:t>
      </w:r>
      <w:r>
        <w:br/>
      </w:r>
      <w:r>
        <w:rPr>
          <w:sz w:val="22"/>
        </w:rPr>
        <w:t>ねえ、委員会くん。楽しい？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……誰だ。</w:t>
      </w:r>
    </w:p>
    <w:p>
      <w:pPr>
        <w:spacing w:after="120"/>
      </w:pPr>
      <w:r>
        <w:rPr>
          <w:b/>
          <w:color w:val="1F4E79"/>
        </w:rPr>
        <w:t>【謎の女子生徒】</w:t>
      </w:r>
      <w:r>
        <w:br/>
      </w:r>
      <w:r>
        <w:rPr>
          <w:sz w:val="22"/>
        </w:rPr>
        <w:t>さあ。放課後になれば分かるんじゃない？</w:t>
      </w:r>
    </w:p>
    <w:p/>
    <w:p>
      <w:pPr>
        <w:pStyle w:val="Heading3"/>
      </w:pPr>
      <w:r>
        <w:t>中間ストーリー②（放課後ステージ前） 「放課後」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昼までに分かったことを整理する。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一、見た目の持ち物は当てにならない。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二、囮が必ず混ざっている。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三、本命を持つ奴は、必ず時間を気にする。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……あとは、それを証明するだけだ。</w:t>
      </w:r>
    </w:p>
    <w:p/>
    <w:p>
      <w:r>
        <w:br w:type="page"/>
      </w:r>
    </w:p>
    <w:p>
      <w:pPr>
        <w:pStyle w:val="Heading2"/>
      </w:pPr>
      <w:r>
        <w:t>3周目：白鷺台学園（推理する）</w:t>
      </w:r>
    </w:p>
    <w:p>
      <w:pPr>
        <w:pStyle w:val="Heading3"/>
      </w:pPr>
      <w:r>
        <w:t>オープニング（朝ステージ前） 「白鷺台学園、2月14日」</w:t>
      </w:r>
    </w:p>
    <w:p>
      <w:pPr>
        <w:spacing w:after="120"/>
      </w:pPr>
      <w:r>
        <w:rPr>
          <w:sz w:val="22"/>
        </w:rPr>
        <w:t>――最後の学校は、想像を超えていた。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白鷺台学園。この国の上澄みが集まる場所。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校門を抜けて、五分で理解した。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この学校の女子生徒は、当日にチョコを持ち歩かない。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前日のうちにロッカーへ入れる。第三者を経由させる。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偽の呼び出しで俺を誘導し、その隙に受け渡しを済ませる。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男子生徒まで見張りに立っている。組織的だ。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見えるものは何一つ証拠にならない。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……上等だ。ならば、行動から逆算して推理するまでだ。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――バレンタイン撲滅委員会、最終活動を開始する。</w:t>
      </w:r>
    </w:p>
    <w:p/>
    <w:p>
      <w:pPr>
        <w:pStyle w:val="Heading3"/>
      </w:pPr>
      <w:r>
        <w:t>中間ストーリー①（昼ステージ前） 「昼休み」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朝の時点で、俺は三度誘導された。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偽の情報、偽の紙袋、偽の呼び出し。</w:t>
      </w:r>
    </w:p>
    <w:p>
      <w:pPr>
        <w:spacing w:after="120"/>
      </w:pPr>
      <w:r>
        <w:rPr>
          <w:b/>
          <w:color w:val="1F4E79"/>
        </w:rPr>
        <w:t>【生徒会長・一ノ瀬】</w:t>
      </w:r>
      <w:r>
        <w:br/>
      </w:r>
      <w:r>
        <w:rPr>
          <w:sz w:val="22"/>
        </w:rPr>
        <w:t>委員会の活動、盛況ですね。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……あんたが裏で回してるのか。</w:t>
      </w:r>
    </w:p>
    <w:p>
      <w:pPr>
        <w:spacing w:after="120"/>
      </w:pPr>
      <w:r>
        <w:rPr>
          <w:b/>
          <w:color w:val="1F4E79"/>
        </w:rPr>
        <w:t>【生徒会長・一ノ瀬】</w:t>
      </w:r>
      <w:r>
        <w:br/>
      </w:r>
      <w:r>
        <w:rPr>
          <w:sz w:val="22"/>
        </w:rPr>
        <w:t>まさか。私は校則を守る側ですよ。合法的にね。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その言い方が一番信用できない。</w:t>
      </w:r>
    </w:p>
    <w:p/>
    <w:p>
      <w:pPr>
        <w:pStyle w:val="Heading3"/>
      </w:pPr>
      <w:r>
        <w:t>中間ストーリー②（放課後ステージ前） 「放課後」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残るは放課後だけだ。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この学校の本命は、三日前から準備を始めている。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鍵の当番、手紙の経路、見張りの配置。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全部が繋がったとき、答えが一つに絞られる。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……ここまで来て、一つだけ分からないことがある。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俺はなぜ、こんなに必死なんだろうな。</w:t>
      </w:r>
    </w:p>
    <w:p/>
    <w:p>
      <w:r>
        <w:br w:type="page"/>
      </w:r>
    </w:p>
    <w:p>
      <w:pPr>
        <w:pStyle w:val="Heading1"/>
      </w:pPr>
      <w:r>
        <w:t>エンディング</w:t>
      </w:r>
    </w:p>
    <w:p>
      <w:pPr>
        <w:pStyle w:val="Heading2"/>
      </w:pPr>
      <w:r>
        <w:t>Sランク 「バレンタイン完全撲滅」</w:t>
      </w:r>
    </w:p>
    <w:p>
      <w:pPr>
        <w:spacing w:after="120"/>
      </w:pPr>
      <w:r>
        <w:rPr>
          <w:sz w:val="22"/>
        </w:rPr>
        <w:t>その日、校内からチョコレートが消えた。</w:t>
      </w:r>
    </w:p>
    <w:p>
      <w:pPr>
        <w:spacing w:after="120"/>
      </w:pPr>
      <w:r>
        <w:rPr>
          <w:sz w:val="22"/>
        </w:rPr>
        <w:t>紙袋も、リボンも、甘い匂いも、すべて。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……お前、本当にやりきったな。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校則が守られただけです。当然のことです。</w:t>
      </w:r>
    </w:p>
    <w:p>
      <w:pPr>
        <w:spacing w:after="120"/>
      </w:pPr>
      <w:r>
        <w:rPr>
          <w:sz w:val="22"/>
        </w:rPr>
        <w:t>廊下は静まり返っていた。誰も目を合わせようとしない。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これで……この学校に平和が戻った。</w:t>
      </w:r>
    </w:p>
    <w:p>
      <w:pPr>
        <w:spacing w:after="120"/>
      </w:pPr>
      <w:r>
        <w:rPr>
          <w:sz w:val="22"/>
        </w:rPr>
        <w:t>――その静けさが平和なのかどうかは、誰も答えなかった。</w:t>
      </w:r>
    </w:p>
    <w:p/>
    <w:p>
      <w:pPr>
        <w:pStyle w:val="Heading2"/>
      </w:pPr>
      <w:r>
        <w:t>Aランク 「生徒指導の右腕」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おい委員会。来年も頼むわ。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……それは、褒めてるんですか。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俺が一年で一番忙しい日を、お前が半分持っていったんだ。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感謝してるよ。他の誰もしてないだろうがな。</w:t>
      </w:r>
    </w:p>
    <w:p>
      <w:pPr>
        <w:spacing w:after="120"/>
      </w:pPr>
      <w:r>
        <w:rPr>
          <w:sz w:val="22"/>
        </w:rPr>
        <w:t>職員室の隅に、彼専用のパイプ椅子が置かれた。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……居場所ができてしまった。</w:t>
      </w:r>
    </w:p>
    <w:p/>
    <w:p>
      <w:pPr>
        <w:pStyle w:val="Heading2"/>
      </w:pPr>
      <w:r>
        <w:t>Bランク 「そこそこ撲滅」</w:t>
      </w:r>
    </w:p>
    <w:p>
      <w:pPr>
        <w:spacing w:after="120"/>
      </w:pPr>
      <w:r>
        <w:rPr>
          <w:sz w:val="22"/>
        </w:rPr>
        <w:t>取り締まりは、それなりの成果を上げた。</w:t>
      </w:r>
    </w:p>
    <w:p>
      <w:pPr>
        <w:spacing w:after="120"/>
      </w:pPr>
      <w:r>
        <w:rPr>
          <w:sz w:val="22"/>
        </w:rPr>
        <w:t>だが放課後の校舎には、まだ甘い匂いが残っていた。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……全部は無理か。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全部やろうとする方がおかしいんだよ。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来年は、もっと精度を上げます。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来年もやるのか、お前。</w:t>
      </w:r>
    </w:p>
    <w:p/>
    <w:p>
      <w:pPr>
        <w:pStyle w:val="Heading2"/>
      </w:pPr>
      <w:r>
        <w:t>Cランク 「バレンタイン防衛成功」</w:t>
      </w:r>
    </w:p>
    <w:p>
      <w:pPr>
        <w:spacing w:after="120"/>
      </w:pPr>
      <w:r>
        <w:rPr>
          <w:sz w:val="22"/>
        </w:rPr>
        <w:t>――女子生徒たちの完全勝利だった。</w:t>
      </w:r>
    </w:p>
    <w:p>
      <w:pPr>
        <w:spacing w:after="120"/>
      </w:pPr>
      <w:r>
        <w:rPr>
          <w:b/>
          <w:color w:val="1F4E79"/>
        </w:rPr>
        <w:t>【女子生徒A】</w:t>
      </w:r>
      <w:r>
        <w:br/>
      </w:r>
      <w:r>
        <w:rPr>
          <w:sz w:val="22"/>
        </w:rPr>
        <w:t>今年も無事に終わったね！</w:t>
      </w:r>
    </w:p>
    <w:p>
      <w:pPr>
        <w:spacing w:after="120"/>
      </w:pPr>
      <w:r>
        <w:rPr>
          <w:b/>
          <w:color w:val="1F4E79"/>
        </w:rPr>
        <w:t>【女子生徒B】</w:t>
      </w:r>
      <w:r>
        <w:br/>
      </w:r>
      <w:r>
        <w:rPr>
          <w:sz w:val="22"/>
        </w:rPr>
        <w:t>委員会くん、ずっと違う方向見てたもん。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……囮に三回引っかかった。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校則違反は、確かにこの学校に存在した。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俺が証明できなかっただけだ。</w:t>
      </w:r>
    </w:p>
    <w:p/>
    <w:p>
      <w:pPr>
        <w:pStyle w:val="Heading2"/>
      </w:pPr>
      <w:r>
        <w:t>D以下 「委員会、解散」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お前、誤認通報が多すぎる。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……疑わしきは報告せよ、という方針でして。</w:t>
      </w:r>
    </w:p>
    <w:p>
      <w:pPr>
        <w:spacing w:after="120"/>
      </w:pPr>
      <w:r>
        <w:rPr>
          <w:b/>
          <w:color w:val="1F4E79"/>
        </w:rPr>
        <w:t>【生徒指導・鬼頭】</w:t>
      </w:r>
      <w:r>
        <w:br/>
      </w:r>
      <w:r>
        <w:rPr>
          <w:sz w:val="22"/>
        </w:rPr>
        <w:t>疑わしきは罰せず、だ。腕章を置いていけ。</w:t>
      </w:r>
    </w:p>
    <w:p>
      <w:pPr>
        <w:spacing w:after="120"/>
      </w:pPr>
      <w:r>
        <w:rPr>
          <w:sz w:val="22"/>
        </w:rPr>
        <w:t>腕章は職員室の引き出しに封印された。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……来年、また作ればいい。</w:t>
      </w:r>
    </w:p>
    <w:p>
      <w:pPr>
        <w:spacing w:after="120"/>
      </w:pPr>
      <w:r>
        <w:rPr>
          <w:sz w:val="22"/>
        </w:rPr>
        <w:t>反省の色は、どこにもなかった。</w:t>
      </w:r>
    </w:p>
    <w:p/>
    <w:p>
      <w:pPr>
        <w:pStyle w:val="Heading2"/>
      </w:pPr>
      <w:r>
        <w:t>特殊エンディング 「証拠品」</w:t>
      </w:r>
    </w:p>
    <w:p>
      <w:pPr>
        <w:spacing w:after="120"/>
      </w:pPr>
      <w:r>
        <w:rPr>
          <w:sz w:val="22"/>
        </w:rPr>
        <w:t>すべての取り締まりが終わり、校舎には誰もいなくなった。</w:t>
      </w:r>
    </w:p>
    <w:p>
      <w:pPr>
        <w:spacing w:after="120"/>
      </w:pPr>
      <w:r>
        <w:rPr>
          <w:sz w:val="22"/>
        </w:rPr>
        <w:t>昇降口で靴を履き替えていると、背後に足音がした。</w:t>
      </w:r>
    </w:p>
    <w:p>
      <w:pPr>
        <w:spacing w:after="120"/>
      </w:pPr>
      <w:r>
        <w:rPr>
          <w:b/>
          <w:color w:val="1F4E79"/>
        </w:rPr>
        <w:t>【？？？】</w:t>
      </w:r>
      <w:r>
        <w:br/>
      </w:r>
      <w:r>
        <w:rPr>
          <w:sz w:val="22"/>
        </w:rPr>
        <w:t>おつかれさま。委員会くん。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……まだ残っていたのか。校則違反なら、もう受け付けない。</w:t>
      </w:r>
    </w:p>
    <w:p>
      <w:pPr>
        <w:spacing w:after="120"/>
      </w:pPr>
      <w:r>
        <w:rPr>
          <w:b/>
          <w:color w:val="1F4E79"/>
        </w:rPr>
        <w:t>【？？？】</w:t>
      </w:r>
      <w:r>
        <w:br/>
      </w:r>
      <w:r>
        <w:rPr>
          <w:sz w:val="22"/>
        </w:rPr>
        <w:t>うん。だから、これ。</w:t>
      </w:r>
    </w:p>
    <w:p>
      <w:pPr>
        <w:spacing w:after="120"/>
      </w:pPr>
      <w:r>
        <w:rPr>
          <w:sz w:val="22"/>
        </w:rPr>
        <w:t>差し出されたのは、小さな箱だった。リボンがかかっている。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……これは……校則違反だ。</w:t>
      </w:r>
    </w:p>
    <w:p>
      <w:pPr>
        <w:spacing w:after="120"/>
      </w:pPr>
      <w:r>
        <w:rPr>
          <w:b/>
          <w:color w:val="1F4E79"/>
        </w:rPr>
        <w:t>【？？？】</w:t>
      </w:r>
      <w:r>
        <w:br/>
      </w:r>
      <w:r>
        <w:rPr>
          <w:sz w:val="22"/>
        </w:rPr>
        <w:t>じゃあ返して。</w:t>
      </w:r>
    </w:p>
    <w:p>
      <w:pPr>
        <w:spacing w:after="120"/>
      </w:pPr>
      <w:r>
        <w:rPr>
          <w:b/>
          <w:color w:val="1F4E79"/>
        </w:rPr>
        <w:t>【俺】</w:t>
      </w:r>
      <w:r>
        <w:br/>
      </w:r>
      <w:r>
        <w:rPr>
          <w:sz w:val="22"/>
        </w:rPr>
        <w:t>いや……証拠品として預かる。</w:t>
      </w:r>
    </w:p>
    <w:p>
      <w:pPr>
        <w:spacing w:after="120"/>
      </w:pPr>
      <w:r>
        <w:rPr>
          <w:b/>
          <w:color w:val="1F4E79"/>
        </w:rPr>
        <w:t>【？？？】</w:t>
      </w:r>
      <w:r>
        <w:br/>
      </w:r>
      <w:r>
        <w:rPr>
          <w:sz w:val="22"/>
        </w:rPr>
        <w:t>ふふ。来年も、ちゃんと取り締まりに来てね。</w:t>
      </w:r>
    </w:p>
    <w:p>
      <w:pPr>
        <w:spacing w:after="120"/>
      </w:pPr>
      <w:r>
        <w:rPr>
          <w:sz w:val="22"/>
        </w:rPr>
        <w:t>――バレンタイン撲滅委員会の活動は、来年も続く。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